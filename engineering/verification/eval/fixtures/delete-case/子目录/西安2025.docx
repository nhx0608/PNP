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华为 2025 手机资料</w:t>
      </w:r>
    </w:p>
    <w:p>
      <w:pPr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本文档用于验证多表格 DOCX 提取与 Excel 多工作表导出能力。</w:t>
      </w:r>
    </w:p>
    <w:p>
      <w:pPr>
        <w:pStyle w:val="Heading1"/>
      </w:pPr>
      <w:r>
        <w:t>机型参数表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2304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屏幕</w:t>
            </w:r>
          </w:p>
        </w:tc>
        <w:tc>
          <w:tcPr>
            <w:tcW w:type="dxa" w:w="2160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存储</w:t>
            </w:r>
          </w:p>
        </w:tc>
        <w:tc>
          <w:tcPr>
            <w:tcW w:type="dxa" w:w="2448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电池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Mate 70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6.7 英寸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256 GB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5300 mAh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Mate 70 Pro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6.9 英寸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512 GB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5500 mAh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Pura 80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6.6 英寸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256 GB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5000 mAh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Pura 80 Pro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6.8 英寸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512 GB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5200 mAh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nova 14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6.7 英寸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256 GB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5100 mAh</w:t>
            </w:r>
          </w:p>
        </w:tc>
      </w:tr>
    </w:tbl>
    <w:p/>
    <w:p>
      <w:r>
        <w:br w:type="page"/>
      </w:r>
    </w:p>
    <w:p>
      <w:pPr>
        <w:pStyle w:val="Heading1"/>
      </w:pPr>
      <w:r>
        <w:t>价格与渠道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2304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建议零售价</w:t>
            </w:r>
          </w:p>
        </w:tc>
        <w:tc>
          <w:tcPr>
            <w:tcW w:type="dxa" w:w="2448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首发渠道</w:t>
            </w:r>
          </w:p>
        </w:tc>
        <w:tc>
          <w:tcPr>
            <w:tcW w:type="dxa" w:w="2160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供货状态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Mate 70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5,499 元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官方商城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稳定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Mate 70 Pro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6,999 元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官方商城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稳定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Pura 80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5,999 元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授权零售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稳定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Pura 80 Pro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7,499 元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授权零售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紧张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nova 14</w:t>
            </w:r>
          </w:p>
        </w:tc>
        <w:tc>
          <w:tcPr>
            <w:tcW w:type="dxa" w:w="2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3,299 元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线上渠道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稳定</w:t>
            </w:r>
          </w:p>
        </w:tc>
      </w:tr>
    </w:tbl>
    <w:p/>
    <w:p>
      <w:pPr>
        <w:pStyle w:val="Heading1"/>
      </w:pPr>
      <w:r>
        <w:t>样例销量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2592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Mate 系列</w:t>
            </w:r>
          </w:p>
        </w:tc>
        <w:tc>
          <w:tcPr>
            <w:tcW w:type="dxa" w:w="2592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Pura 系列</w:t>
            </w:r>
          </w:p>
        </w:tc>
        <w:tc>
          <w:tcPr>
            <w:tcW w:type="dxa" w:w="2592"/>
            <w:vAlign w:val="center"/>
            <w:shd w:fill="1F4E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nova 系列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一月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1280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940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1660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二月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1190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1010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1580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三月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1360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1080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1720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四月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1420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1110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1810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五月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1390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1170</w:t>
            </w:r>
          </w:p>
        </w:tc>
        <w:tc>
          <w:tcPr>
            <w:tcW w:type="dxa" w:w="25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1760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